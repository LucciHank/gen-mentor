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Các use case AI trong doanh nghiệp</w:t>
      </w:r>
    </w:p>
    <w:p>
      <w:pPr>
        <w:jc w:val="center"/>
      </w:pPr>
      <w:r>
        <w:rPr>
          <w:i/>
          <w:sz w:val="20"/>
        </w:rPr>
        <w:t>Tài liệu seed data mẫu cho hệ thống đào tạo nội bộ</w:t>
      </w:r>
    </w:p>
    <w:p>
      <w:pPr>
        <w:pStyle w:val="Heading1"/>
      </w:pPr>
      <w:r>
        <w:t>1. Nhóm use case cho vận hành</w:t>
      </w:r>
    </w:p>
    <w:p>
      <w:r>
        <w:t>Chuẩn hóa email phản hồi khách hàng.</w:t>
      </w:r>
    </w:p>
    <w:p>
      <w:r>
        <w:t>Tạo checklist xử lý yêu cầu lặp lại.</w:t>
      </w:r>
    </w:p>
    <w:p>
      <w:r>
        <w:t>Phân loại ticket theo mức độ ưu tiên.</w:t>
      </w:r>
    </w:p>
    <w:p>
      <w:pPr>
        <w:pStyle w:val="Heading1"/>
      </w:pPr>
      <w:r>
        <w:t>2. Nhóm use case cho marketing</w:t>
      </w:r>
    </w:p>
    <w:p>
      <w:r>
        <w:t>Sinh nhiều biến thể headline, caption, outline landing page.</w:t>
      </w:r>
    </w:p>
    <w:p>
      <w:r>
        <w:t>Tóm tắt phản hồi khách hàng và nhóm insight.</w:t>
      </w:r>
    </w:p>
    <w:p>
      <w:r>
        <w:t>Biến long-form content thành nhiều phiên bản social.</w:t>
      </w:r>
    </w:p>
    <w:p>
      <w:pPr>
        <w:pStyle w:val="Heading1"/>
      </w:pPr>
      <w:r>
        <w:t>3. Nhóm use case cho nhân sự</w:t>
      </w:r>
    </w:p>
    <w:p>
      <w:r>
        <w:t>Viết khung JD, câu hỏi phỏng vấn và scorecard.</w:t>
      </w:r>
    </w:p>
    <w:p>
      <w:r>
        <w:t>Chuẩn hóa onboarding checklist.</w:t>
      </w:r>
    </w:p>
    <w:p>
      <w:r>
        <w:t>Tóm tắt CV và đối chiếu với khung năng lực.</w:t>
      </w:r>
    </w:p>
    <w:p>
      <w:pPr>
        <w:pStyle w:val="Heading1"/>
      </w:pPr>
      <w:r>
        <w:t>4. Nhóm use case cho công nghệ</w:t>
      </w:r>
    </w:p>
    <w:p>
      <w:r>
        <w:t>Tạo draft tài liệu kỹ thuật, test case, API summary.</w:t>
      </w:r>
    </w:p>
    <w:p>
      <w:r>
        <w:t>Tóm tắt pull request và danh sách rủi ro review.</w:t>
      </w:r>
    </w:p>
    <w:p>
      <w:r>
        <w:t>Phân rã bài toán thành workflow cho agent.</w:t>
      </w:r>
    </w:p>
    <w:p>
      <w:pPr>
        <w:pStyle w:val="Heading1"/>
      </w:pPr>
      <w:r>
        <w:t>5. Tiêu chí chọn use case ưu tiên</w:t>
      </w:r>
    </w:p>
    <w:p>
      <w:r>
        <w:t>Tần suất cao, dễ lặp lại, quy trình rõ.</w:t>
      </w:r>
    </w:p>
    <w:p>
      <w:r>
        <w:t>Đầu vào/đầu ra dễ mô tả và dễ kiểm chứng.</w:t>
      </w:r>
    </w:p>
    <w:p>
      <w:r>
        <w:t>Có trainer/domain owner để xác nhận chất lượng.</w:t>
      </w:r>
    </w:p>
    <w:p>
      <w:r>
        <w:t>Có chỉ số tiết kiệm thời gian hoặc giảm lỗi.</w:t>
      </w:r>
    </w:p>
    <w:p>
      <w:pPr>
        <w:pStyle w:val="Heading1"/>
      </w:pPr>
      <w:r>
        <w:t>6. Mẫu khung đánh giá ROI use case</w:t>
      </w:r>
    </w:p>
    <w:p>
      <w:r>
        <w:t>Mỗi use case nên có: thời gian trước AI, thời gian sau AI, tỷ lệ lỗi, người phê duyệt, rủi ro bảo mật, mức độ mở rộng ra phòng ban khác.</w:t>
      </w:r>
    </w:p>
    <w:p>
      <w:pPr>
        <w:pStyle w:val="Heading1"/>
      </w:pPr>
      <w:r>
        <w:t>Metadata gợi ý để 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AI</w:t>
            </w:r>
          </w:p>
        </w:tc>
      </w:tr>
      <w:tr>
        <w:tc>
          <w:tcPr>
            <w:tcW w:type="dxa" w:w="4968"/>
          </w:tcPr>
          <w:p>
            <w:r>
              <w:t>content_type</w:t>
            </w:r>
          </w:p>
        </w:tc>
        <w:tc>
          <w:tcPr>
            <w:tcW w:type="dxa" w:w="4968"/>
          </w:tcPr>
          <w:p>
            <w:r>
              <w:t>lesson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approved</w:t>
            </w:r>
          </w:p>
        </w:tc>
      </w:tr>
      <w:tr>
        <w:tc>
          <w:tcPr>
            <w:tcW w:type="dxa" w:w="4968"/>
          </w:tcPr>
          <w:p>
            <w:r>
              <w:t>can_use_for_generation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can_use_for_assessment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